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73E016" w14:textId="77777777" w:rsidR="005F77F9" w:rsidRPr="00A073D1" w:rsidRDefault="00A073D1">
      <w:pPr>
        <w:spacing w:after="480"/>
        <w:jc w:val="center"/>
        <w:rPr>
          <w:lang w:val="es-MX"/>
        </w:rPr>
      </w:pPr>
      <w:r w:rsidRPr="00A073D1">
        <w:rPr>
          <w:rFonts w:ascii="Arial" w:hAnsi="Arial"/>
          <w:b/>
          <w:color w:val="0E2B5C"/>
          <w:sz w:val="28"/>
          <w:lang w:val="es-MX"/>
        </w:rPr>
        <w:t>INSTITUTO TECNOLÓGICO Y DE ESTUDIOS SUPERIORES DE</w:t>
      </w:r>
      <w:r w:rsidRPr="00A073D1">
        <w:rPr>
          <w:rFonts w:ascii="Arial" w:hAnsi="Arial"/>
          <w:b/>
          <w:color w:val="0E2B5C"/>
          <w:sz w:val="28"/>
          <w:lang w:val="es-MX"/>
        </w:rPr>
        <w:br/>
        <w:t>OCCIDENTE</w:t>
      </w:r>
      <w:r w:rsidRPr="00A073D1">
        <w:rPr>
          <w:rFonts w:ascii="Arial" w:hAnsi="Arial"/>
          <w:b/>
          <w:color w:val="0E2B5C"/>
          <w:sz w:val="28"/>
          <w:lang w:val="es-MX"/>
        </w:rPr>
        <w:br/>
      </w:r>
    </w:p>
    <w:p w14:paraId="2B688575" w14:textId="77777777" w:rsidR="005F77F9" w:rsidRDefault="00A073D1">
      <w:pPr>
        <w:spacing w:after="800"/>
        <w:jc w:val="center"/>
      </w:pPr>
      <w:r>
        <w:rPr>
          <w:noProof/>
        </w:rPr>
        <w:drawing>
          <wp:inline distT="0" distB="0" distL="0" distR="0" wp14:anchorId="204EEC70" wp14:editId="71DB8C74">
            <wp:extent cx="2337684" cy="2337684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eso_logo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1516" cy="236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AEB2" w14:textId="77777777" w:rsidR="005F77F9" w:rsidRPr="00A073D1" w:rsidRDefault="00A073D1">
      <w:pPr>
        <w:spacing w:before="400" w:after="160"/>
        <w:jc w:val="center"/>
        <w:rPr>
          <w:lang w:val="es-MX"/>
        </w:rPr>
      </w:pPr>
      <w:r w:rsidRPr="00A073D1">
        <w:rPr>
          <w:rFonts w:ascii="Arial" w:hAnsi="Arial"/>
          <w:b/>
          <w:color w:val="111827"/>
          <w:sz w:val="40"/>
          <w:lang w:val="es-MX"/>
        </w:rPr>
        <w:t>Práctica 5</w:t>
      </w:r>
      <w:r w:rsidRPr="00A073D1">
        <w:rPr>
          <w:rFonts w:ascii="Arial" w:hAnsi="Arial"/>
          <w:b/>
          <w:color w:val="111827"/>
          <w:sz w:val="40"/>
          <w:lang w:val="es-MX"/>
        </w:rPr>
        <w:br/>
      </w:r>
      <w:r w:rsidRPr="00A073D1">
        <w:rPr>
          <w:rFonts w:ascii="Arial" w:hAnsi="Arial"/>
          <w:color w:val="4B5563"/>
          <w:sz w:val="26"/>
          <w:lang w:val="es-MX"/>
        </w:rPr>
        <w:t>Infraestructura para el desarrollo continuo</w:t>
      </w:r>
    </w:p>
    <w:p w14:paraId="713ED0A8" w14:textId="77777777" w:rsidR="005F77F9" w:rsidRPr="00A073D1" w:rsidRDefault="005F77F9">
      <w:pPr>
        <w:rPr>
          <w:lang w:val="es-MX"/>
        </w:rPr>
      </w:pPr>
    </w:p>
    <w:p w14:paraId="11D7AFC0" w14:textId="77777777" w:rsidR="005F77F9" w:rsidRPr="00A073D1" w:rsidRDefault="005F77F9">
      <w:pPr>
        <w:rPr>
          <w:lang w:val="es-MX"/>
        </w:rPr>
      </w:pPr>
    </w:p>
    <w:p w14:paraId="1A7E0FD3" w14:textId="77777777" w:rsidR="005F77F9" w:rsidRPr="00A073D1" w:rsidRDefault="005F77F9">
      <w:pPr>
        <w:rPr>
          <w:lang w:val="es-MX"/>
        </w:rPr>
      </w:pPr>
    </w:p>
    <w:p w14:paraId="7131D888" w14:textId="77777777" w:rsidR="005F77F9" w:rsidRPr="00A073D1" w:rsidRDefault="005F77F9">
      <w:pPr>
        <w:rPr>
          <w:lang w:val="es-MX"/>
        </w:rPr>
      </w:pPr>
    </w:p>
    <w:p w14:paraId="204CD32B" w14:textId="77777777" w:rsidR="005F77F9" w:rsidRPr="00A073D1" w:rsidRDefault="005F77F9">
      <w:pPr>
        <w:rPr>
          <w:lang w:val="es-MX"/>
        </w:rPr>
      </w:pPr>
    </w:p>
    <w:p w14:paraId="3E4DD28B" w14:textId="77777777" w:rsidR="005F77F9" w:rsidRPr="00A073D1" w:rsidRDefault="005F77F9">
      <w:pPr>
        <w:rPr>
          <w:lang w:val="es-MX"/>
        </w:rPr>
      </w:pPr>
    </w:p>
    <w:p w14:paraId="4A92E1A2" w14:textId="77777777" w:rsidR="005F77F9" w:rsidRPr="00A073D1" w:rsidRDefault="00A073D1">
      <w:pPr>
        <w:spacing w:before="600"/>
        <w:rPr>
          <w:lang w:val="es-MX"/>
        </w:rPr>
      </w:pPr>
      <w:r w:rsidRPr="00A073D1">
        <w:rPr>
          <w:rFonts w:ascii="Arial" w:hAnsi="Arial"/>
          <w:b/>
          <w:color w:val="1F2937"/>
          <w:sz w:val="24"/>
          <w:lang w:val="es-MX"/>
        </w:rPr>
        <w:t>Francisco de Jesús Delgado Carrasco</w:t>
      </w:r>
    </w:p>
    <w:p w14:paraId="7FE6D419" w14:textId="77777777" w:rsidR="005F77F9" w:rsidRPr="00A073D1" w:rsidRDefault="00A073D1">
      <w:pPr>
        <w:rPr>
          <w:lang w:val="es-MX"/>
        </w:rPr>
      </w:pPr>
      <w:r w:rsidRPr="00A073D1">
        <w:rPr>
          <w:lang w:val="es-MX"/>
        </w:rPr>
        <w:br w:type="page"/>
      </w:r>
    </w:p>
    <w:p w14:paraId="6C9E57FD" w14:textId="786B29C0" w:rsidR="005F77F9" w:rsidRPr="00A073D1" w:rsidRDefault="00A073D1">
      <w:pPr>
        <w:spacing w:after="120"/>
        <w:rPr>
          <w:lang w:val="es-MX"/>
        </w:rPr>
      </w:pPr>
      <w:r w:rsidRPr="00A073D1">
        <w:rPr>
          <w:rFonts w:ascii="Arial" w:hAnsi="Arial"/>
          <w:b/>
          <w:color w:val="0E2B5C"/>
          <w:sz w:val="26"/>
          <w:lang w:val="es-MX"/>
        </w:rPr>
        <w:lastRenderedPageBreak/>
        <w:t>1. Repositorio en GitHub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F77F9" w:rsidRPr="00A073D1" w14:paraId="21C2A7E7" w14:textId="77777777">
        <w:trPr>
          <w:jc w:val="center"/>
        </w:trPr>
        <w:tc>
          <w:tcPr>
            <w:tcW w:w="9360" w:type="dxa"/>
            <w:tcBorders>
              <w:top w:val="dashed" w:sz="12" w:space="0" w:color="9CA3AF"/>
              <w:left w:val="dashed" w:sz="12" w:space="0" w:color="9CA3AF"/>
              <w:bottom w:val="dashed" w:sz="12" w:space="0" w:color="9CA3AF"/>
              <w:right w:val="dashed" w:sz="12" w:space="0" w:color="9CA3AF"/>
            </w:tcBorders>
            <w:shd w:val="clear" w:color="auto" w:fill="F3F4F6"/>
          </w:tcPr>
          <w:p w14:paraId="11A27DD9" w14:textId="1156837B" w:rsidR="005F77F9" w:rsidRPr="00A073D1" w:rsidRDefault="00A073D1">
            <w:pPr>
              <w:spacing w:before="560" w:after="560"/>
              <w:jc w:val="center"/>
              <w:rPr>
                <w:lang w:val="es-MX"/>
              </w:rPr>
            </w:pPr>
            <w:r w:rsidRPr="00A073D1">
              <w:rPr>
                <w:rFonts w:ascii="Arial" w:hAnsi="Arial"/>
                <w:b/>
                <w:color w:val="2563EB"/>
              </w:rPr>
              <w:drawing>
                <wp:inline distT="0" distB="0" distL="0" distR="0" wp14:anchorId="3EFEBA0F" wp14:editId="4D34AA04">
                  <wp:extent cx="5806440" cy="3134360"/>
                  <wp:effectExtent l="0" t="0" r="3810" b="889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13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B019FE" w14:textId="77777777" w:rsidR="005F77F9" w:rsidRPr="00A073D1" w:rsidRDefault="005F77F9">
      <w:pPr>
        <w:spacing w:after="160"/>
        <w:rPr>
          <w:lang w:val="es-MX"/>
        </w:rPr>
      </w:pPr>
    </w:p>
    <w:p w14:paraId="5758ABFC" w14:textId="2ABF488A" w:rsidR="005F77F9" w:rsidRDefault="00A073D1">
      <w:pPr>
        <w:spacing w:after="120"/>
      </w:pPr>
      <w:r>
        <w:rPr>
          <w:rFonts w:ascii="Arial" w:hAnsi="Arial"/>
          <w:b/>
          <w:color w:val="0E2B5C"/>
          <w:sz w:val="26"/>
        </w:rPr>
        <w:t>2. Worker Creado en Cloudflare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F77F9" w:rsidRPr="00A073D1" w14:paraId="22DA4EE9" w14:textId="77777777">
        <w:trPr>
          <w:jc w:val="center"/>
        </w:trPr>
        <w:tc>
          <w:tcPr>
            <w:tcW w:w="9360" w:type="dxa"/>
            <w:tcBorders>
              <w:top w:val="dashed" w:sz="12" w:space="0" w:color="9CA3AF"/>
              <w:left w:val="dashed" w:sz="12" w:space="0" w:color="9CA3AF"/>
              <w:bottom w:val="dashed" w:sz="12" w:space="0" w:color="9CA3AF"/>
              <w:right w:val="dashed" w:sz="12" w:space="0" w:color="9CA3AF"/>
            </w:tcBorders>
            <w:shd w:val="clear" w:color="auto" w:fill="F3F4F6"/>
          </w:tcPr>
          <w:p w14:paraId="7FCAD1A9" w14:textId="3441FBB3" w:rsidR="005F77F9" w:rsidRPr="00A073D1" w:rsidRDefault="00A073D1">
            <w:pPr>
              <w:spacing w:before="560" w:after="560"/>
              <w:jc w:val="center"/>
              <w:rPr>
                <w:lang w:val="es-MX"/>
              </w:rPr>
            </w:pPr>
            <w:r w:rsidRPr="00A073D1">
              <w:rPr>
                <w:rFonts w:ascii="Arial" w:hAnsi="Arial"/>
                <w:b/>
                <w:color w:val="2563EB"/>
              </w:rPr>
              <w:drawing>
                <wp:inline distT="0" distB="0" distL="0" distR="0" wp14:anchorId="6261DCFD" wp14:editId="5F67C361">
                  <wp:extent cx="5806440" cy="2469515"/>
                  <wp:effectExtent l="0" t="0" r="3810" b="698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46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073D1">
              <w:rPr>
                <w:rFonts w:ascii="Arial" w:hAnsi="Arial"/>
                <w:b/>
                <w:color w:val="2563EB"/>
                <w:lang w:val="es-MX"/>
              </w:rPr>
              <w:t>activa]</w:t>
            </w:r>
          </w:p>
        </w:tc>
      </w:tr>
    </w:tbl>
    <w:p w14:paraId="2C1206B4" w14:textId="77777777" w:rsidR="005F77F9" w:rsidRPr="00A073D1" w:rsidRDefault="005F77F9">
      <w:pPr>
        <w:spacing w:after="160"/>
        <w:rPr>
          <w:lang w:val="es-MX"/>
        </w:rPr>
      </w:pPr>
    </w:p>
    <w:p w14:paraId="4A97FADC" w14:textId="77777777" w:rsidR="005F77F9" w:rsidRDefault="00A073D1">
      <w:pPr>
        <w:pStyle w:val="Ttulo2"/>
        <w:spacing w:before="280" w:after="80"/>
      </w:pPr>
      <w:r>
        <w:rPr>
          <w:rFonts w:ascii="Arial" w:hAnsi="Arial"/>
          <w:color w:val="0E2B5C"/>
        </w:rPr>
        <w:t>3. Secretos de GitHub Actions (API Token y Account ID)</w:t>
      </w:r>
    </w:p>
    <w:p w14:paraId="48648A80" w14:textId="2AED5859" w:rsidR="005F77F9" w:rsidRDefault="00A073D1">
      <w:pPr>
        <w:spacing w:after="160"/>
      </w:pPr>
      <w:r w:rsidRPr="00A073D1">
        <w:rPr>
          <w:rFonts w:ascii="Arial" w:hAnsi="Arial"/>
          <w:color w:val="4B5563"/>
          <w:sz w:val="21"/>
          <w:lang w:val="es-MX"/>
        </w:rPr>
        <w:drawing>
          <wp:inline distT="0" distB="0" distL="0" distR="0" wp14:anchorId="6E631762" wp14:editId="6FC22FBE">
            <wp:extent cx="5943600" cy="33000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3594" w14:textId="6E5241F0" w:rsidR="005F77F9" w:rsidRPr="00A073D1" w:rsidRDefault="00A073D1">
      <w:pPr>
        <w:pStyle w:val="Ttulo2"/>
        <w:spacing w:before="280" w:after="80"/>
        <w:rPr>
          <w:lang w:val="es-MX"/>
        </w:rPr>
      </w:pPr>
      <w:r w:rsidRPr="00A073D1">
        <w:rPr>
          <w:rFonts w:ascii="Arial" w:hAnsi="Arial"/>
          <w:color w:val="0E2B5C"/>
          <w:lang w:val="es-MX"/>
        </w:rPr>
        <w:t xml:space="preserve">4. Primer Despliegue con GitHub Actions </w:t>
      </w:r>
    </w:p>
    <w:p w14:paraId="0FE01214" w14:textId="599C7277" w:rsidR="005F77F9" w:rsidRPr="00A073D1" w:rsidRDefault="00A073D1">
      <w:pPr>
        <w:spacing w:after="160"/>
        <w:rPr>
          <w:lang w:val="es-MX"/>
        </w:rPr>
      </w:pPr>
      <w:r w:rsidRPr="00A073D1">
        <w:rPr>
          <w:rFonts w:ascii="Arial" w:hAnsi="Arial"/>
          <w:color w:val="4B5563"/>
          <w:sz w:val="21"/>
          <w:lang w:val="es-MX"/>
        </w:rPr>
        <w:drawing>
          <wp:inline distT="0" distB="0" distL="0" distR="0" wp14:anchorId="61E02DAC" wp14:editId="2C665EDE">
            <wp:extent cx="5943600" cy="19265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3F84" w14:textId="77777777" w:rsidR="005F77F9" w:rsidRPr="00A073D1" w:rsidRDefault="00A073D1">
      <w:pPr>
        <w:pStyle w:val="Ttulo2"/>
        <w:spacing w:before="280" w:after="80"/>
        <w:rPr>
          <w:lang w:val="es-MX"/>
        </w:rPr>
      </w:pPr>
      <w:r w:rsidRPr="00A073D1">
        <w:rPr>
          <w:rFonts w:ascii="Arial" w:hAnsi="Arial"/>
          <w:color w:val="0E2B5C"/>
          <w:lang w:val="es-MX"/>
        </w:rPr>
        <w:lastRenderedPageBreak/>
        <w:t>5. Primer Resultado en Vivo (Hello World)</w:t>
      </w:r>
    </w:p>
    <w:p w14:paraId="00B77879" w14:textId="6FAFC9E9" w:rsidR="005F77F9" w:rsidRPr="00A073D1" w:rsidRDefault="00A073D1">
      <w:pPr>
        <w:spacing w:after="160"/>
        <w:rPr>
          <w:lang w:val="es-MX"/>
        </w:rPr>
      </w:pPr>
      <w:r w:rsidRPr="00A073D1">
        <w:rPr>
          <w:rFonts w:ascii="Arial" w:hAnsi="Arial"/>
          <w:color w:val="4B5563"/>
          <w:sz w:val="21"/>
          <w:lang w:val="es-MX"/>
        </w:rPr>
        <w:drawing>
          <wp:inline distT="0" distB="0" distL="0" distR="0" wp14:anchorId="45E1D58C" wp14:editId="3E62236A">
            <wp:extent cx="5943600" cy="27654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6472" w14:textId="77777777" w:rsidR="005F77F9" w:rsidRPr="00A073D1" w:rsidRDefault="00A073D1">
      <w:pPr>
        <w:pStyle w:val="Ttulo2"/>
        <w:spacing w:before="280" w:after="80"/>
        <w:rPr>
          <w:lang w:val="es-MX"/>
        </w:rPr>
      </w:pPr>
      <w:r w:rsidRPr="00A073D1">
        <w:rPr>
          <w:rFonts w:ascii="Arial" w:hAnsi="Arial"/>
          <w:color w:val="0E2B5C"/>
          <w:lang w:val="es-MX"/>
        </w:rPr>
        <w:t>6. Modificación del Proyecto con Inteligencia Artificial</w:t>
      </w:r>
    </w:p>
    <w:p w14:paraId="738DD937" w14:textId="7901AA18" w:rsidR="005F77F9" w:rsidRPr="00A073D1" w:rsidRDefault="00A073D1">
      <w:pPr>
        <w:spacing w:after="160"/>
        <w:rPr>
          <w:lang w:val="es-MX"/>
        </w:rPr>
      </w:pPr>
      <w:r w:rsidRPr="00A073D1">
        <w:rPr>
          <w:rFonts w:ascii="Arial" w:hAnsi="Arial"/>
          <w:color w:val="4B5563"/>
          <w:sz w:val="21"/>
          <w:lang w:val="es-MX"/>
        </w:rPr>
        <w:drawing>
          <wp:inline distT="0" distB="0" distL="0" distR="0" wp14:anchorId="4FE749B0" wp14:editId="74154EB3">
            <wp:extent cx="5943600" cy="27698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132F" w14:textId="77777777" w:rsidR="005F77F9" w:rsidRPr="00A073D1" w:rsidRDefault="00A073D1">
      <w:pPr>
        <w:pStyle w:val="Ttulo2"/>
        <w:spacing w:before="280" w:after="80"/>
        <w:rPr>
          <w:lang w:val="es-MX"/>
        </w:rPr>
      </w:pPr>
      <w:r w:rsidRPr="00A073D1">
        <w:rPr>
          <w:rFonts w:ascii="Arial" w:hAnsi="Arial"/>
          <w:color w:val="0E2B5C"/>
          <w:lang w:val="es-MX"/>
        </w:rPr>
        <w:lastRenderedPageBreak/>
        <w:t>7. Pull Request y Segundo Despliegue Continuo</w:t>
      </w:r>
    </w:p>
    <w:p w14:paraId="3510F104" w14:textId="22C7FD73" w:rsidR="005F77F9" w:rsidRPr="00A073D1" w:rsidRDefault="00A073D1">
      <w:pPr>
        <w:spacing w:after="160"/>
        <w:rPr>
          <w:lang w:val="es-MX"/>
        </w:rPr>
      </w:pPr>
      <w:r w:rsidRPr="00A073D1">
        <w:rPr>
          <w:rFonts w:ascii="Arial" w:hAnsi="Arial"/>
          <w:color w:val="4B5563"/>
          <w:sz w:val="21"/>
          <w:lang w:val="es-MX"/>
        </w:rPr>
        <w:drawing>
          <wp:inline distT="0" distB="0" distL="0" distR="0" wp14:anchorId="6D52DE05" wp14:editId="63403411">
            <wp:extent cx="5943600" cy="20796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E6AA" w14:textId="5A4579BA" w:rsidR="005F77F9" w:rsidRPr="00A073D1" w:rsidRDefault="00A073D1">
      <w:pPr>
        <w:pStyle w:val="Ttulo2"/>
        <w:spacing w:before="280" w:after="80"/>
        <w:rPr>
          <w:lang w:val="es-MX"/>
        </w:rPr>
      </w:pPr>
      <w:r w:rsidRPr="00A073D1">
        <w:rPr>
          <w:rFonts w:ascii="Arial" w:hAnsi="Arial"/>
          <w:color w:val="0E2B5C"/>
          <w:lang w:val="es-MX"/>
        </w:rPr>
        <w:t>8. Despliegue Final en Cloudflare co</w:t>
      </w:r>
      <w:r w:rsidRPr="00A073D1">
        <w:rPr>
          <w:rFonts w:ascii="Arial" w:hAnsi="Arial"/>
          <w:color w:val="0E2B5C"/>
          <w:lang w:val="es-MX"/>
        </w:rPr>
        <w:t xml:space="preserve">n URL Visible </w:t>
      </w:r>
    </w:p>
    <w:p w14:paraId="3B5E00BB" w14:textId="627D7F4F" w:rsidR="005F77F9" w:rsidRPr="00A073D1" w:rsidRDefault="00A073D1">
      <w:pPr>
        <w:spacing w:after="160"/>
        <w:rPr>
          <w:lang w:val="es-MX"/>
        </w:rPr>
      </w:pPr>
      <w:r w:rsidRPr="00A073D1">
        <w:rPr>
          <w:rFonts w:ascii="Arial" w:hAnsi="Arial"/>
          <w:color w:val="4B5563"/>
          <w:sz w:val="21"/>
          <w:lang w:val="es-MX"/>
        </w:rPr>
        <w:drawing>
          <wp:inline distT="0" distB="0" distL="0" distR="0" wp14:anchorId="0389DC62" wp14:editId="2C59CDE8">
            <wp:extent cx="5943600" cy="31667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77F9" w:rsidRPr="00A073D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7F9"/>
    <w:rsid w:val="00A073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D3CBB"/>
  <w14:defaultImageDpi w14:val="300"/>
  <w15:docId w15:val="{E7BA2022-C1AE-44FE-84EB-9453A76D0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5853CA-A835-4D86-B4E1-1FDF78FFD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Delgado</cp:lastModifiedBy>
  <cp:revision>3</cp:revision>
  <cp:lastPrinted>2026-09-18T03:03:00Z</cp:lastPrinted>
  <dcterms:created xsi:type="dcterms:W3CDTF">2013-12-23T23:15:00Z</dcterms:created>
  <dcterms:modified xsi:type="dcterms:W3CDTF">2026-09-18T03:06:00Z</dcterms:modified>
  <cp:category/>
</cp:coreProperties>
</file>